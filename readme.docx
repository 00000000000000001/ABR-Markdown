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ABR-Markdown</w:t>
      </w:r>
    </w:p>
    <w:p>
      <w:pPr>
        <w:pStyle w:val="Heading1"/>
        <w:rPr/>
      </w:pPr>
      <w:r>
        <w:rPr/>
        <w:t>Installation: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 xml:space="preserve">Brew installieren: </w:t>
      </w:r>
      <w:hyperlink r:id="rId2">
        <w:r>
          <w:rPr>
            <w:rStyle w:val="Hyperlink"/>
            <w:rFonts w:ascii="Arial" w:hAnsi="Arial"/>
            <w:sz w:val="20"/>
            <w:szCs w:val="20"/>
            <w:lang w:val="de-DE"/>
          </w:rPr>
          <w:t>https://brew.sh/</w:t>
        </w:r>
      </w:hyperlink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 xml:space="preserve">Python installieren: </w:t>
      </w:r>
      <w:hyperlink r:id="rId3">
        <w:bookmarkStart w:id="0" w:name="OLE_LINK2"/>
        <w:bookmarkStart w:id="1" w:name="OLE_LINK1"/>
        <w:r>
          <w:rPr>
            <w:rStyle w:val="Hyperlink"/>
            <w:rFonts w:ascii="Arial" w:hAnsi="Arial"/>
            <w:sz w:val="20"/>
            <w:szCs w:val="20"/>
            <w:lang w:val="de-DE"/>
          </w:rPr>
          <w:t>https://docs.python-guide.org/starting/install3/osx/</w:t>
        </w:r>
      </w:hyperlink>
      <w:bookmarkEnd w:id="0"/>
      <w:bookmarkEnd w:id="1"/>
      <w:r>
        <w:rPr>
          <w:rStyle w:val="Hyperlink"/>
          <w:sz w:val="20"/>
          <w:szCs w:val="20"/>
          <w:lang w:val="de-DE"/>
        </w:rPr>
        <w:br/>
      </w:r>
      <w:r>
        <w:rPr>
          <w:rStyle w:val="Hyperlink"/>
          <w:rFonts w:ascii="Courier New" w:hAnsi="Courier New"/>
          <w:color w:val="000000"/>
          <w:sz w:val="20"/>
          <w:szCs w:val="20"/>
          <w:u w:val="none"/>
          <w:lang w:val="de-DE"/>
        </w:rPr>
        <w:t>$ su admin</w:t>
        <w:br/>
        <w:t>$ brew install python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>Python-docx installieren:</w:t>
      </w:r>
      <w:r>
        <w:rPr>
          <w:sz w:val="20"/>
          <w:szCs w:val="20"/>
          <w:lang w:val="de-DE"/>
        </w:rPr>
        <w:t xml:space="preserve"> </w:t>
      </w:r>
      <w:r>
        <w:rPr>
          <w:rStyle w:val="Hyperlink"/>
          <w:rFonts w:ascii="Arial" w:hAnsi="Arial"/>
          <w:sz w:val="20"/>
          <w:szCs w:val="20"/>
          <w:lang w:val="de-DE"/>
        </w:rPr>
        <w:t>https://python-docx.readthedocs.io/en/latest/user/install.html</w:t>
      </w:r>
    </w:p>
    <w:p>
      <w:pPr>
        <w:pStyle w:val="ListParagraph"/>
        <w:numPr>
          <w:ilvl w:val="0"/>
          <w:numId w:val="7"/>
        </w:numPr>
        <w:rPr/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 xml:space="preserve">Python-tkinter installieren: </w:t>
      </w:r>
      <w:r>
        <w:rPr>
          <w:rStyle w:val="Hyperlink"/>
          <w:color w:val="000000"/>
          <w:sz w:val="20"/>
          <w:szCs w:val="20"/>
          <w:u w:val="none"/>
          <w:lang w:val="de-DE"/>
        </w:rPr>
        <w:br/>
      </w:r>
      <w:r>
        <w:rPr>
          <w:rStyle w:val="Hyperlink"/>
          <w:rFonts w:ascii="Courier New" w:hAnsi="Courier New"/>
          <w:color w:val="000000"/>
          <w:sz w:val="20"/>
          <w:szCs w:val="20"/>
          <w:u w:val="none"/>
          <w:lang w:val="de-DE"/>
        </w:rPr>
        <w:t>$ su admin</w:t>
        <w:br/>
        <w:t>$ brew install python-tk</w:t>
      </w:r>
    </w:p>
    <w:p>
      <w:pPr>
        <w:pStyle w:val="ListParagraph"/>
        <w:numPr>
          <w:ilvl w:val="0"/>
          <w:numId w:val="7"/>
        </w:numPr>
        <w:rPr/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 xml:space="preserve">Git installieren: </w:t>
      </w:r>
      <w:hyperlink r:id="rId4">
        <w:r>
          <w:rPr>
            <w:rStyle w:val="Hyperlink"/>
            <w:rFonts w:ascii="Arial" w:hAnsi="Arial"/>
            <w:color w:val="000000"/>
            <w:sz w:val="20"/>
            <w:szCs w:val="20"/>
            <w:u w:val="none"/>
            <w:lang w:val="de-DE"/>
          </w:rPr>
          <w:t>https://git-scm.com/download/mac</w:t>
        </w:r>
      </w:hyperlink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br/>
      </w:r>
      <w:r>
        <w:rPr>
          <w:rStyle w:val="SourceText"/>
          <w:rFonts w:ascii="Courier New" w:hAnsi="Courier New"/>
          <w:color w:val="000000"/>
          <w:sz w:val="20"/>
          <w:szCs w:val="20"/>
          <w:u w:val="none"/>
          <w:lang w:val="de-DE"/>
        </w:rPr>
        <w:t>$ brew install git</w:t>
      </w:r>
    </w:p>
    <w:p>
      <w:pPr>
        <w:pStyle w:val="ListParagraph"/>
        <w:numPr>
          <w:ilvl w:val="0"/>
          <w:numId w:val="7"/>
        </w:numPr>
        <w:rPr/>
      </w:pPr>
      <w:r>
        <w:rPr>
          <w:rStyle w:val="Hyperlink"/>
          <w:rFonts w:ascii="Arial" w:hAnsi="Arial"/>
          <w:color w:val="000000"/>
          <w:sz w:val="20"/>
          <w:szCs w:val="20"/>
          <w:u w:val="none"/>
          <w:lang w:val="de-DE"/>
        </w:rPr>
        <w:t>Markdown installieren</w:t>
        <w:br/>
      </w:r>
      <w:r>
        <w:rPr>
          <w:rStyle w:val="Hyperlink"/>
          <w:rFonts w:ascii="Courier New" w:hAnsi="Courier New"/>
          <w:color w:val="000000"/>
          <w:sz w:val="20"/>
          <w:szCs w:val="20"/>
          <w:u w:val="none"/>
          <w:lang w:val="de-DE"/>
        </w:rPr>
        <w:t xml:space="preserve">$ git clone </w:t>
      </w:r>
      <w:r>
        <w:rPr>
          <w:rStyle w:val="Hyperlink"/>
          <w:rFonts w:ascii="Courier New" w:hAnsi="Courier New"/>
          <w:color w:val="000000"/>
          <w:sz w:val="20"/>
          <w:szCs w:val="20"/>
          <w:u w:val="none"/>
          <w:lang w:val="de-DE"/>
        </w:rPr>
        <w:t>https://github.com/00000000000000001/ABR-Markdown.git</w:t>
      </w:r>
    </w:p>
    <w:p>
      <w:pPr>
        <w:pStyle w:val="Heading1"/>
        <w:rPr>
          <w:sz w:val="20"/>
          <w:szCs w:val="20"/>
        </w:rPr>
      </w:pPr>
      <w:r>
        <w:rPr>
          <w:sz w:val="20"/>
          <w:szCs w:val="20"/>
        </w:rPr>
        <w:t>Skript ausführen:</w:t>
      </w:r>
    </w:p>
    <w:p>
      <w:pPr>
        <w:pStyle w:val="Normal"/>
        <w:numPr>
          <w:ilvl w:val="0"/>
          <w:numId w:val="8"/>
        </w:numPr>
        <w:rPr>
          <w:sz w:val="20"/>
          <w:szCs w:val="20"/>
        </w:rPr>
      </w:pPr>
      <w:r>
        <w:rPr>
          <w:rFonts w:ascii="Arial" w:hAnsi="Arial"/>
          <w:sz w:val="20"/>
          <w:szCs w:val="20"/>
        </w:rPr>
        <w:t>Im Terminal:</w:t>
      </w:r>
      <w:r>
        <w:rPr>
          <w:sz w:val="20"/>
          <w:szCs w:val="20"/>
        </w:rPr>
        <w:br/>
      </w:r>
      <w:r>
        <w:rPr>
          <w:rFonts w:ascii="Courier New" w:hAnsi="Courier New"/>
          <w:sz w:val="20"/>
          <w:szCs w:val="20"/>
          <w:lang w:val="de-DE"/>
        </w:rPr>
        <w:t>$ /opt/homebrew/bin/python3 /Pfad/zu/ABR\ Markdwn/converter.py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</w:rPr>
        <w:t>Python Installationspfad</w:t>
        <w:br/>
      </w:r>
      <w:r>
        <w:rPr>
          <w:rFonts w:ascii="Courier New" w:hAnsi="Courier New"/>
          <w:sz w:val="20"/>
          <w:szCs w:val="20"/>
          <w:lang w:val="de-DE"/>
        </w:rPr>
        <w:t xml:space="preserve">$ </w:t>
      </w:r>
      <w:r>
        <w:rPr>
          <w:rStyle w:val="SourceText"/>
          <w:rFonts w:ascii="Courier New" w:hAnsi="Courier New"/>
          <w:sz w:val="20"/>
          <w:szCs w:val="20"/>
        </w:rPr>
        <w:t>brew info python</w:t>
      </w:r>
    </w:p>
    <w:p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Applescript</w:t>
        <w:br/>
        <w:t>s. tomedo.scpt</w:t>
      </w:r>
    </w:p>
    <w:p>
      <w:pPr>
        <w:pStyle w:val="Heading1"/>
        <w:rPr/>
      </w:pPr>
      <w:r>
        <w:rPr/>
        <w:t>Info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Arial" w:hAnsi="Arial"/>
          <w:sz w:val="20"/>
          <w:szCs w:val="20"/>
          <w:lang w:val="de-DE"/>
        </w:rPr>
        <w:t>Alle Dokumente die konvertiert werden sollen sollten in einem „convertable.docx“ verafsst worden sein. Das Skript „create_convertable_doc.py“ erstellt convertable .docx’s.</w:t>
      </w:r>
    </w:p>
    <w:p>
      <w:pPr>
        <w:pStyle w:val="Heading1"/>
        <w:rPr/>
      </w:pPr>
      <w:r>
        <w:rPr/>
        <w:t>Syntax</w:t>
      </w:r>
    </w:p>
    <w:p>
      <w:pPr>
        <w:pStyle w:val="Normal"/>
        <w:rPr/>
      </w:pPr>
      <w:r>
        <w:rPr>
          <w:rFonts w:ascii="Arial" w:hAnsi="Arial"/>
          <w:sz w:val="20"/>
          <w:szCs w:val="20"/>
          <w:lang w:val="de-DE"/>
        </w:rPr>
        <w:t>⏎⏎</w:t>
      </w:r>
      <w:r>
        <w:rPr>
          <w:rFonts w:ascii="Arial" w:hAnsi="Arial"/>
          <w:sz w:val="20"/>
          <w:szCs w:val="20"/>
          <w:lang w:val="de-DE"/>
        </w:rPr>
        <w:tab/>
        <w:t>neuer Paragraph</w:t>
      </w:r>
    </w:p>
    <w:p>
      <w:pPr>
        <w:pStyle w:val="Normal"/>
        <w:rPr/>
      </w:pPr>
      <w:r>
        <w:rPr>
          <w:rFonts w:ascii="Arial" w:hAnsi="Arial"/>
          <w:sz w:val="20"/>
          <w:szCs w:val="20"/>
          <w:lang w:val="de-DE"/>
        </w:rPr>
        <w:t>{}</w:t>
        <w:tab/>
        <w:t>Kommentar</w:t>
      </w:r>
    </w:p>
    <w:p>
      <w:pPr>
        <w:pStyle w:val="Normal"/>
        <w:rPr/>
      </w:pPr>
      <w:r>
        <w:rPr>
          <w:rFonts w:ascii="Arial" w:hAnsi="Arial"/>
          <w:sz w:val="20"/>
          <w:szCs w:val="20"/>
          <w:lang w:val="de-DE"/>
        </w:rPr>
        <w:t xml:space="preserve">** </w:t>
        <w:tab/>
        <w:t>Bullet List Item</w:t>
      </w:r>
      <w:r>
        <w:br w:type="page"/>
      </w:r>
    </w:p>
    <w:p>
      <w:pPr>
        <w:pStyle w:val="Heading1"/>
        <w:spacing w:before="0" w:after="0"/>
        <w:rPr/>
      </w:pPr>
      <w:r>
        <w:rPr>
          <w:lang w:val="de-DE"/>
        </w:rPr>
        <w:t>Beispiel:</w:t>
      </w:r>
    </w:p>
    <w:p>
      <w:pPr>
        <w:pStyle w:val="Normal"/>
        <w:rPr/>
      </w:pPr>
      <w:r>
        <w:rPr/>
        <w:drawing>
          <wp:inline distT="0" distB="0" distL="0" distR="0">
            <wp:extent cx="5486400" cy="3302000"/>
            <wp:effectExtent l="0" t="0" r="0" b="0"/>
            <wp:docPr id="1" name="Grafik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/>
      </w:pPr>
      <w:r>
        <w:rPr/>
        <w:drawing>
          <wp:inline distT="0" distB="0" distL="0" distR="0">
            <wp:extent cx="5486400" cy="1626870"/>
            <wp:effectExtent l="0" t="0" r="0" b="0"/>
            <wp:docPr id="2" name="Grafik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swiss"/>
    <w:pitch w:val="default"/>
  </w:font>
  <w:font w:name="Calibri">
    <w:charset w:val="01"/>
    <w:family w:val="swiss"/>
    <w:pitch w:val="default"/>
  </w:font>
  <w:font w:name="Courier">
    <w:altName w:val="Courier New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Arial">
    <w:charset w:val="01"/>
    <w:family w:val="swiss"/>
    <w:pitch w:val="default"/>
  </w:font>
  <w:font w:name="Courier New">
    <w:charset w:val="01"/>
    <w:family w:val="swiss"/>
    <w:pitch w:val="default"/>
  </w:font>
  <w:font w:name="Courier New">
    <w:charset w:val="01"/>
    <w:family w:val="modern"/>
    <w:pitch w:val="fixed"/>
  </w:font>
  <w:font w:name="Symbol">
    <w:charset w:val="01"/>
    <w:family w:val="auto"/>
    <w:pitch w:val="variable"/>
  </w:font>
  <w:font w:name="Wingdings">
    <w:charset w:val="01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Berschrift1Zchn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Berschrift2Zchn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Berschrift3Zchn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Berschrift4Zchn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Berschrift5Zchn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Berschrift6Zchn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Berschrift7Zchn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Berschrift8Zchn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Berschrift9Zchn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fzeileZchn" w:customStyle="1">
    <w:name w:val="Kopfzeile Zchn"/>
    <w:basedOn w:val="DefaultParagraphFont"/>
    <w:link w:val="Header"/>
    <w:uiPriority w:val="99"/>
    <w:qFormat/>
    <w:rsid w:val="00e618bf"/>
    <w:rPr/>
  </w:style>
  <w:style w:type="character" w:styleId="FuzeileZchn" w:customStyle="1">
    <w:name w:val="Fußzeile Zchn"/>
    <w:basedOn w:val="DefaultParagraphFont"/>
    <w:link w:val="Footer"/>
    <w:uiPriority w:val="99"/>
    <w:qFormat/>
    <w:rsid w:val="00e618bf"/>
    <w:rPr/>
  </w:style>
  <w:style w:type="character" w:styleId="Berschrift1Zchn" w:customStyle="1">
    <w:name w:val="Überschrift 1 Zchn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Berschrift2Zchn" w:customStyle="1">
    <w:name w:val="Überschrift 2 Zchn"/>
    <w:basedOn w:val="DefaultParagraphFont"/>
    <w:link w:val="Heading2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Berschrift3Zchn" w:customStyle="1">
    <w:name w:val="Überschrift 3 Zchn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elZchn" w:customStyle="1">
    <w:name w:val="Titel Zchn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TextkrperZchn" w:customStyle="1">
    <w:name w:val="Textkörper Zchn"/>
    <w:basedOn w:val="DefaultParagraphFont"/>
    <w:uiPriority w:val="99"/>
    <w:qFormat/>
    <w:rsid w:val="00aa1d8d"/>
    <w:rPr/>
  </w:style>
  <w:style w:type="character" w:styleId="Textkrper2Zchn" w:customStyle="1">
    <w:name w:val="Textkörper 2 Zchn"/>
    <w:basedOn w:val="DefaultParagraphFont"/>
    <w:link w:val="BodyText2"/>
    <w:uiPriority w:val="99"/>
    <w:qFormat/>
    <w:rsid w:val="00aa1d8d"/>
    <w:rPr/>
  </w:style>
  <w:style w:type="character" w:styleId="Textkrper3Zchn" w:customStyle="1">
    <w:name w:val="Textkörper 3 Zchn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krotextZchn" w:customStyle="1">
    <w:name w:val="Makrotext Zchn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ZitatZchn" w:customStyle="1">
    <w:name w:val="Zitat Zchn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Berschrift4Zchn" w:customStyle="1">
    <w:name w:val="Überschrift 4 Zchn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Berschrift5Zchn" w:customStyle="1">
    <w:name w:val="Überschrift 5 Zchn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Berschrift6Zchn" w:customStyle="1">
    <w:name w:val="Überschrift 6 Zchn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Berschrift7Zchn" w:customStyle="1">
    <w:name w:val="Überschrift 7 Zchn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Berschrift8Zchn" w:customStyle="1">
    <w:name w:val="Überschrift 8 Zchn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Berschrift9Zchn" w:customStyle="1">
    <w:name w:val="Überschrift 9 Zchn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ivesZitatZchn" w:customStyle="1">
    <w:name w:val="Intensives Zitat Zchn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a827b2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827b2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7d02f1"/>
    <w:rPr>
      <w:color w:themeColor="followedHyperlink" w:val="8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link w:val="TextkrperZchn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Arial" w:hAnsi="Arial"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uzeileZchn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elZchn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UntertitelZchn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Textkrper2Zchn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Textkrper3Zchn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">
    <w:name w:val="macro"/>
    <w:link w:val="MakrotextZchn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ZitatZchn"/>
    <w:uiPriority w:val="29"/>
    <w:qFormat/>
    <w:rsid w:val="00fc693f"/>
    <w:pPr/>
    <w:rPr>
      <w:i/>
      <w:iCs/>
      <w:color w:themeColor="text1" w:val="000000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tenseQuote">
    <w:name w:val="Intense Quote"/>
    <w:basedOn w:val="Normal"/>
    <w:next w:val="Normal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rew.sh/" TargetMode="External"/><Relationship Id="rId3" Type="http://schemas.openxmlformats.org/officeDocument/2006/relationships/hyperlink" Target="https://docs.python-guide.org/starting/install3/osx/" TargetMode="External"/><Relationship Id="rId4" Type="http://schemas.openxmlformats.org/officeDocument/2006/relationships/hyperlink" Target="https://git-scm.com/download/mac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Application>LibreOffice/24.2.0.3$MacOSX_AARCH64 LibreOffice_project/da48488a73ddd66ea24cf16bbc4f7b9c08e9bea1</Application>
  <AppVersion>15.0000</AppVersion>
  <Pages>2</Pages>
  <Words>98</Words>
  <Characters>815</Characters>
  <CharactersWithSpaces>886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de-DE</dc:language>
  <cp:lastModifiedBy/>
  <dcterms:modified xsi:type="dcterms:W3CDTF">2024-02-22T10:05:07Z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